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Hybrid Random Projection for DIA_RDkit Dataset</w:t>
      </w:r>
    </w:p>
    <w:p>
      <w:r>
        <w:t>Dataset: DIA_RDkit.csv</w:t>
      </w:r>
    </w:p>
    <w:p>
      <w:r>
        <w:t>Dataset Shape: (120, 197)</w:t>
      </w:r>
    </w:p>
    <w:p>
      <w:r>
        <w:t>Samples: 120</w:t>
      </w:r>
    </w:p>
    <w:p>
      <w:r>
        <w:t>Features: 197</w:t>
      </w:r>
    </w:p>
    <w:p/>
    <w:p>
      <w:pPr>
        <w:pStyle w:val="Heading2"/>
      </w:pPr>
      <w:r>
        <w:t>70% Reduction (k=137)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Alpha (α)</w:t>
            </w:r>
          </w:p>
        </w:tc>
        <w:tc>
          <w:tcPr>
            <w:tcW w:type="dxa" w:w="2160"/>
          </w:tcPr>
          <w:p>
            <w:r>
              <w:t>NRP Distortion</w:t>
            </w:r>
          </w:p>
        </w:tc>
        <w:tc>
          <w:tcPr>
            <w:tcW w:type="dxa" w:w="2160"/>
          </w:tcPr>
          <w:p>
            <w:r>
              <w:t>PMRP Distortion</w:t>
            </w:r>
          </w:p>
        </w:tc>
        <w:tc>
          <w:tcPr>
            <w:tcW w:type="dxa" w:w="2160"/>
          </w:tcPr>
          <w:p>
            <w:r>
              <w:t>HRP Distortion</w:t>
            </w:r>
          </w:p>
        </w:tc>
      </w:tr>
      <w:tr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0.028796</w:t>
            </w:r>
          </w:p>
        </w:tc>
        <w:tc>
          <w:tcPr>
            <w:tcW w:type="dxa" w:w="2160"/>
          </w:tcPr>
          <w:p>
            <w:r>
              <w:t>0.000437</w:t>
            </w:r>
          </w:p>
        </w:tc>
        <w:tc>
          <w:tcPr>
            <w:tcW w:type="dxa" w:w="2160"/>
          </w:tcPr>
          <w:p>
            <w:r>
              <w:t>0.000652</w:t>
            </w:r>
          </w:p>
        </w:tc>
      </w:tr>
      <w:tr>
        <w:tc>
          <w:tcPr>
            <w:tcW w:type="dxa" w:w="2160"/>
          </w:tcPr>
          <w:p>
            <w:r>
              <w:t>0.100000</w:t>
            </w:r>
          </w:p>
        </w:tc>
        <w:tc>
          <w:tcPr>
            <w:tcW w:type="dxa" w:w="2160"/>
          </w:tcPr>
          <w:p>
            <w:r>
              <w:t>0.028796</w:t>
            </w:r>
          </w:p>
        </w:tc>
        <w:tc>
          <w:tcPr>
            <w:tcW w:type="dxa" w:w="2160"/>
          </w:tcPr>
          <w:p>
            <w:r>
              <w:t>0.000437</w:t>
            </w:r>
          </w:p>
        </w:tc>
        <w:tc>
          <w:tcPr>
            <w:tcW w:type="dxa" w:w="2160"/>
          </w:tcPr>
          <w:p>
            <w:r>
              <w:t>0.101942</w:t>
            </w:r>
          </w:p>
        </w:tc>
      </w:tr>
      <w:tr>
        <w:tc>
          <w:tcPr>
            <w:tcW w:type="dxa" w:w="2160"/>
          </w:tcPr>
          <w:p>
            <w:r>
              <w:t>0.200000</w:t>
            </w:r>
          </w:p>
        </w:tc>
        <w:tc>
          <w:tcPr>
            <w:tcW w:type="dxa" w:w="2160"/>
          </w:tcPr>
          <w:p>
            <w:r>
              <w:t>0.028796</w:t>
            </w:r>
          </w:p>
        </w:tc>
        <w:tc>
          <w:tcPr>
            <w:tcW w:type="dxa" w:w="2160"/>
          </w:tcPr>
          <w:p>
            <w:r>
              <w:t>0.000437</w:t>
            </w:r>
          </w:p>
        </w:tc>
        <w:tc>
          <w:tcPr>
            <w:tcW w:type="dxa" w:w="2160"/>
          </w:tcPr>
          <w:p>
            <w:r>
              <w:t>0.190987</w:t>
            </w:r>
          </w:p>
        </w:tc>
      </w:tr>
      <w:tr>
        <w:tc>
          <w:tcPr>
            <w:tcW w:type="dxa" w:w="2160"/>
          </w:tcPr>
          <w:p>
            <w:r>
              <w:t>0.300000</w:t>
            </w:r>
          </w:p>
        </w:tc>
        <w:tc>
          <w:tcPr>
            <w:tcW w:type="dxa" w:w="2160"/>
          </w:tcPr>
          <w:p>
            <w:r>
              <w:t>0.028796</w:t>
            </w:r>
          </w:p>
        </w:tc>
        <w:tc>
          <w:tcPr>
            <w:tcW w:type="dxa" w:w="2160"/>
          </w:tcPr>
          <w:p>
            <w:r>
              <w:t>0.000437</w:t>
            </w:r>
          </w:p>
        </w:tc>
        <w:tc>
          <w:tcPr>
            <w:tcW w:type="dxa" w:w="2160"/>
          </w:tcPr>
          <w:p>
            <w:r>
              <w:t>0.262230</w:t>
            </w:r>
          </w:p>
        </w:tc>
      </w:tr>
      <w:tr>
        <w:tc>
          <w:tcPr>
            <w:tcW w:type="dxa" w:w="2160"/>
          </w:tcPr>
          <w:p>
            <w:r>
              <w:t>0.400000</w:t>
            </w:r>
          </w:p>
        </w:tc>
        <w:tc>
          <w:tcPr>
            <w:tcW w:type="dxa" w:w="2160"/>
          </w:tcPr>
          <w:p>
            <w:r>
              <w:t>0.028796</w:t>
            </w:r>
          </w:p>
        </w:tc>
        <w:tc>
          <w:tcPr>
            <w:tcW w:type="dxa" w:w="2160"/>
          </w:tcPr>
          <w:p>
            <w:r>
              <w:t>0.000437</w:t>
            </w:r>
          </w:p>
        </w:tc>
        <w:tc>
          <w:tcPr>
            <w:tcW w:type="dxa" w:w="2160"/>
          </w:tcPr>
          <w:p>
            <w:r>
              <w:t>0.310135</w:t>
            </w:r>
          </w:p>
        </w:tc>
      </w:tr>
      <w:tr>
        <w:tc>
          <w:tcPr>
            <w:tcW w:type="dxa" w:w="2160"/>
          </w:tcPr>
          <w:p>
            <w:r>
              <w:t>0.500000</w:t>
            </w:r>
          </w:p>
        </w:tc>
        <w:tc>
          <w:tcPr>
            <w:tcW w:type="dxa" w:w="2160"/>
          </w:tcPr>
          <w:p>
            <w:r>
              <w:t>0.028796</w:t>
            </w:r>
          </w:p>
        </w:tc>
        <w:tc>
          <w:tcPr>
            <w:tcW w:type="dxa" w:w="2160"/>
          </w:tcPr>
          <w:p>
            <w:r>
              <w:t>0.000437</w:t>
            </w:r>
          </w:p>
        </w:tc>
        <w:tc>
          <w:tcPr>
            <w:tcW w:type="dxa" w:w="2160"/>
          </w:tcPr>
          <w:p>
            <w:r>
              <w:t>0.329681</w:t>
            </w:r>
          </w:p>
        </w:tc>
      </w:tr>
      <w:tr>
        <w:tc>
          <w:tcPr>
            <w:tcW w:type="dxa" w:w="2160"/>
          </w:tcPr>
          <w:p>
            <w:r>
              <w:t>0.600000</w:t>
            </w:r>
          </w:p>
        </w:tc>
        <w:tc>
          <w:tcPr>
            <w:tcW w:type="dxa" w:w="2160"/>
          </w:tcPr>
          <w:p>
            <w:r>
              <w:t>0.028796</w:t>
            </w:r>
          </w:p>
        </w:tc>
        <w:tc>
          <w:tcPr>
            <w:tcW w:type="dxa" w:w="2160"/>
          </w:tcPr>
          <w:p>
            <w:r>
              <w:t>0.000437</w:t>
            </w:r>
          </w:p>
        </w:tc>
        <w:tc>
          <w:tcPr>
            <w:tcW w:type="dxa" w:w="2160"/>
          </w:tcPr>
          <w:p>
            <w:r>
              <w:t>0.318422</w:t>
            </w:r>
          </w:p>
        </w:tc>
      </w:tr>
      <w:tr>
        <w:tc>
          <w:tcPr>
            <w:tcW w:type="dxa" w:w="2160"/>
          </w:tcPr>
          <w:p>
            <w:r>
              <w:t>0.700000</w:t>
            </w:r>
          </w:p>
        </w:tc>
        <w:tc>
          <w:tcPr>
            <w:tcW w:type="dxa" w:w="2160"/>
          </w:tcPr>
          <w:p>
            <w:r>
              <w:t>0.028796</w:t>
            </w:r>
          </w:p>
        </w:tc>
        <w:tc>
          <w:tcPr>
            <w:tcW w:type="dxa" w:w="2160"/>
          </w:tcPr>
          <w:p>
            <w:r>
              <w:t>0.000437</w:t>
            </w:r>
          </w:p>
        </w:tc>
        <w:tc>
          <w:tcPr>
            <w:tcW w:type="dxa" w:w="2160"/>
          </w:tcPr>
          <w:p>
            <w:r>
              <w:t>0.277797</w:t>
            </w:r>
          </w:p>
        </w:tc>
      </w:tr>
      <w:tr>
        <w:tc>
          <w:tcPr>
            <w:tcW w:type="dxa" w:w="2160"/>
          </w:tcPr>
          <w:p>
            <w:r>
              <w:t>0.800000</w:t>
            </w:r>
          </w:p>
        </w:tc>
        <w:tc>
          <w:tcPr>
            <w:tcW w:type="dxa" w:w="2160"/>
          </w:tcPr>
          <w:p>
            <w:r>
              <w:t>0.028796</w:t>
            </w:r>
          </w:p>
        </w:tc>
        <w:tc>
          <w:tcPr>
            <w:tcW w:type="dxa" w:w="2160"/>
          </w:tcPr>
          <w:p>
            <w:r>
              <w:t>0.000437</w:t>
            </w:r>
          </w:p>
        </w:tc>
        <w:tc>
          <w:tcPr>
            <w:tcW w:type="dxa" w:w="2160"/>
          </w:tcPr>
          <w:p>
            <w:r>
              <w:t>0.212336</w:t>
            </w:r>
          </w:p>
        </w:tc>
      </w:tr>
      <w:tr>
        <w:tc>
          <w:tcPr>
            <w:tcW w:type="dxa" w:w="2160"/>
          </w:tcPr>
          <w:p>
            <w:r>
              <w:t>0.900000</w:t>
            </w:r>
          </w:p>
        </w:tc>
        <w:tc>
          <w:tcPr>
            <w:tcW w:type="dxa" w:w="2160"/>
          </w:tcPr>
          <w:p>
            <w:r>
              <w:t>0.028796</w:t>
            </w:r>
          </w:p>
        </w:tc>
        <w:tc>
          <w:tcPr>
            <w:tcW w:type="dxa" w:w="2160"/>
          </w:tcPr>
          <w:p>
            <w:r>
              <w:t>0.000437</w:t>
            </w:r>
          </w:p>
        </w:tc>
        <w:tc>
          <w:tcPr>
            <w:tcW w:type="dxa" w:w="2160"/>
          </w:tcPr>
          <w:p>
            <w:r>
              <w:t>0.127612</w:t>
            </w:r>
          </w:p>
        </w:tc>
      </w:tr>
      <w:tr>
        <w:tc>
          <w:tcPr>
            <w:tcW w:type="dxa" w:w="2160"/>
          </w:tcPr>
          <w:p>
            <w:r>
              <w:t>1.000000</w:t>
            </w:r>
          </w:p>
        </w:tc>
        <w:tc>
          <w:tcPr>
            <w:tcW w:type="dxa" w:w="2160"/>
          </w:tcPr>
          <w:p>
            <w:r>
              <w:t>0.028796</w:t>
            </w:r>
          </w:p>
        </w:tc>
        <w:tc>
          <w:tcPr>
            <w:tcW w:type="dxa" w:w="2160"/>
          </w:tcPr>
          <w:p>
            <w:r>
              <w:t>0.000437</w:t>
            </w:r>
          </w:p>
        </w:tc>
        <w:tc>
          <w:tcPr>
            <w:tcW w:type="dxa" w:w="2160"/>
          </w:tcPr>
          <w:p>
            <w:r>
              <w:t>0.028723</w:t>
            </w:r>
          </w:p>
        </w:tc>
      </w:tr>
    </w:tbl>
    <w:p>
      <w:r>
        <w:t>Best Alpha (α): 0.0</w:t>
      </w:r>
    </w:p>
    <w:p>
      <w:r>
        <w:t>Minimum Distance Distortion: 0.000652</w:t>
      </w:r>
    </w:p>
    <w:p/>
    <w:p>
      <w:pPr>
        <w:pStyle w:val="Heading2"/>
      </w:pPr>
      <w:r>
        <w:t>50% Reduction (k=98)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Alpha (α)</w:t>
            </w:r>
          </w:p>
        </w:tc>
        <w:tc>
          <w:tcPr>
            <w:tcW w:type="dxa" w:w="2160"/>
          </w:tcPr>
          <w:p>
            <w:r>
              <w:t>NRP Distortion</w:t>
            </w:r>
          </w:p>
        </w:tc>
        <w:tc>
          <w:tcPr>
            <w:tcW w:type="dxa" w:w="2160"/>
          </w:tcPr>
          <w:p>
            <w:r>
              <w:t>PMRP Distortion</w:t>
            </w:r>
          </w:p>
        </w:tc>
        <w:tc>
          <w:tcPr>
            <w:tcW w:type="dxa" w:w="2160"/>
          </w:tcPr>
          <w:p>
            <w:r>
              <w:t>HRP Distortion</w:t>
            </w:r>
          </w:p>
        </w:tc>
      </w:tr>
      <w:tr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0.048279</w:t>
            </w:r>
          </w:p>
        </w:tc>
        <w:tc>
          <w:tcPr>
            <w:tcW w:type="dxa" w:w="2160"/>
          </w:tcPr>
          <w:p>
            <w:r>
              <w:t>0.000805</w:t>
            </w:r>
          </w:p>
        </w:tc>
        <w:tc>
          <w:tcPr>
            <w:tcW w:type="dxa" w:w="2160"/>
          </w:tcPr>
          <w:p>
            <w:r>
              <w:t>0.000776</w:t>
            </w:r>
          </w:p>
        </w:tc>
      </w:tr>
      <w:tr>
        <w:tc>
          <w:tcPr>
            <w:tcW w:type="dxa" w:w="2160"/>
          </w:tcPr>
          <w:p>
            <w:r>
              <w:t>0.100000</w:t>
            </w:r>
          </w:p>
        </w:tc>
        <w:tc>
          <w:tcPr>
            <w:tcW w:type="dxa" w:w="2160"/>
          </w:tcPr>
          <w:p>
            <w:r>
              <w:t>0.048279</w:t>
            </w:r>
          </w:p>
        </w:tc>
        <w:tc>
          <w:tcPr>
            <w:tcW w:type="dxa" w:w="2160"/>
          </w:tcPr>
          <w:p>
            <w:r>
              <w:t>0.000805</w:t>
            </w:r>
          </w:p>
        </w:tc>
        <w:tc>
          <w:tcPr>
            <w:tcW w:type="dxa" w:w="2160"/>
          </w:tcPr>
          <w:p>
            <w:r>
              <w:t>0.089937</w:t>
            </w:r>
          </w:p>
        </w:tc>
      </w:tr>
      <w:tr>
        <w:tc>
          <w:tcPr>
            <w:tcW w:type="dxa" w:w="2160"/>
          </w:tcPr>
          <w:p>
            <w:r>
              <w:t>0.200000</w:t>
            </w:r>
          </w:p>
        </w:tc>
        <w:tc>
          <w:tcPr>
            <w:tcW w:type="dxa" w:w="2160"/>
          </w:tcPr>
          <w:p>
            <w:r>
              <w:t>0.048279</w:t>
            </w:r>
          </w:p>
        </w:tc>
        <w:tc>
          <w:tcPr>
            <w:tcW w:type="dxa" w:w="2160"/>
          </w:tcPr>
          <w:p>
            <w:r>
              <w:t>0.000805</w:t>
            </w:r>
          </w:p>
        </w:tc>
        <w:tc>
          <w:tcPr>
            <w:tcW w:type="dxa" w:w="2160"/>
          </w:tcPr>
          <w:p>
            <w:r>
              <w:t>0.168183</w:t>
            </w:r>
          </w:p>
        </w:tc>
      </w:tr>
      <w:tr>
        <w:tc>
          <w:tcPr>
            <w:tcW w:type="dxa" w:w="2160"/>
          </w:tcPr>
          <w:p>
            <w:r>
              <w:t>0.300000</w:t>
            </w:r>
          </w:p>
        </w:tc>
        <w:tc>
          <w:tcPr>
            <w:tcW w:type="dxa" w:w="2160"/>
          </w:tcPr>
          <w:p>
            <w:r>
              <w:t>0.048279</w:t>
            </w:r>
          </w:p>
        </w:tc>
        <w:tc>
          <w:tcPr>
            <w:tcW w:type="dxa" w:w="2160"/>
          </w:tcPr>
          <w:p>
            <w:r>
              <w:t>0.000805</w:t>
            </w:r>
          </w:p>
        </w:tc>
        <w:tc>
          <w:tcPr>
            <w:tcW w:type="dxa" w:w="2160"/>
          </w:tcPr>
          <w:p>
            <w:r>
              <w:t>0.230730</w:t>
            </w:r>
          </w:p>
        </w:tc>
      </w:tr>
      <w:tr>
        <w:tc>
          <w:tcPr>
            <w:tcW w:type="dxa" w:w="2160"/>
          </w:tcPr>
          <w:p>
            <w:r>
              <w:t>0.400000</w:t>
            </w:r>
          </w:p>
        </w:tc>
        <w:tc>
          <w:tcPr>
            <w:tcW w:type="dxa" w:w="2160"/>
          </w:tcPr>
          <w:p>
            <w:r>
              <w:t>0.048279</w:t>
            </w:r>
          </w:p>
        </w:tc>
        <w:tc>
          <w:tcPr>
            <w:tcW w:type="dxa" w:w="2160"/>
          </w:tcPr>
          <w:p>
            <w:r>
              <w:t>0.000805</w:t>
            </w:r>
          </w:p>
        </w:tc>
        <w:tc>
          <w:tcPr>
            <w:tcW w:type="dxa" w:w="2160"/>
          </w:tcPr>
          <w:p>
            <w:r>
              <w:t>0.273399</w:t>
            </w:r>
          </w:p>
        </w:tc>
      </w:tr>
      <w:tr>
        <w:tc>
          <w:tcPr>
            <w:tcW w:type="dxa" w:w="2160"/>
          </w:tcPr>
          <w:p>
            <w:r>
              <w:t>0.500000</w:t>
            </w:r>
          </w:p>
        </w:tc>
        <w:tc>
          <w:tcPr>
            <w:tcW w:type="dxa" w:w="2160"/>
          </w:tcPr>
          <w:p>
            <w:r>
              <w:t>0.048279</w:t>
            </w:r>
          </w:p>
        </w:tc>
        <w:tc>
          <w:tcPr>
            <w:tcW w:type="dxa" w:w="2160"/>
          </w:tcPr>
          <w:p>
            <w:r>
              <w:t>0.000805</w:t>
            </w:r>
          </w:p>
        </w:tc>
        <w:tc>
          <w:tcPr>
            <w:tcW w:type="dxa" w:w="2160"/>
          </w:tcPr>
          <w:p>
            <w:r>
              <w:t>0.292582</w:t>
            </w:r>
          </w:p>
        </w:tc>
      </w:tr>
      <w:tr>
        <w:tc>
          <w:tcPr>
            <w:tcW w:type="dxa" w:w="2160"/>
          </w:tcPr>
          <w:p>
            <w:r>
              <w:t>0.600000</w:t>
            </w:r>
          </w:p>
        </w:tc>
        <w:tc>
          <w:tcPr>
            <w:tcW w:type="dxa" w:w="2160"/>
          </w:tcPr>
          <w:p>
            <w:r>
              <w:t>0.048279</w:t>
            </w:r>
          </w:p>
        </w:tc>
        <w:tc>
          <w:tcPr>
            <w:tcW w:type="dxa" w:w="2160"/>
          </w:tcPr>
          <w:p>
            <w:r>
              <w:t>0.000805</w:t>
            </w:r>
          </w:p>
        </w:tc>
        <w:tc>
          <w:tcPr>
            <w:tcW w:type="dxa" w:w="2160"/>
          </w:tcPr>
          <w:p>
            <w:r>
              <w:t>0.286383</w:t>
            </w:r>
          </w:p>
        </w:tc>
      </w:tr>
      <w:tr>
        <w:tc>
          <w:tcPr>
            <w:tcW w:type="dxa" w:w="2160"/>
          </w:tcPr>
          <w:p>
            <w:r>
              <w:t>0.700000</w:t>
            </w:r>
          </w:p>
        </w:tc>
        <w:tc>
          <w:tcPr>
            <w:tcW w:type="dxa" w:w="2160"/>
          </w:tcPr>
          <w:p>
            <w:r>
              <w:t>0.048279</w:t>
            </w:r>
          </w:p>
        </w:tc>
        <w:tc>
          <w:tcPr>
            <w:tcW w:type="dxa" w:w="2160"/>
          </w:tcPr>
          <w:p>
            <w:r>
              <w:t>0.000805</w:t>
            </w:r>
          </w:p>
        </w:tc>
        <w:tc>
          <w:tcPr>
            <w:tcW w:type="dxa" w:w="2160"/>
          </w:tcPr>
          <w:p>
            <w:r>
              <w:t>0.255437</w:t>
            </w:r>
          </w:p>
        </w:tc>
      </w:tr>
      <w:tr>
        <w:tc>
          <w:tcPr>
            <w:tcW w:type="dxa" w:w="2160"/>
          </w:tcPr>
          <w:p>
            <w:r>
              <w:t>0.800000</w:t>
            </w:r>
          </w:p>
        </w:tc>
        <w:tc>
          <w:tcPr>
            <w:tcW w:type="dxa" w:w="2160"/>
          </w:tcPr>
          <w:p>
            <w:r>
              <w:t>0.048279</w:t>
            </w:r>
          </w:p>
        </w:tc>
        <w:tc>
          <w:tcPr>
            <w:tcW w:type="dxa" w:w="2160"/>
          </w:tcPr>
          <w:p>
            <w:r>
              <w:t>0.000805</w:t>
            </w:r>
          </w:p>
        </w:tc>
        <w:tc>
          <w:tcPr>
            <w:tcW w:type="dxa" w:w="2160"/>
          </w:tcPr>
          <w:p>
            <w:r>
              <w:t>0.202623</w:t>
            </w:r>
          </w:p>
        </w:tc>
      </w:tr>
      <w:tr>
        <w:tc>
          <w:tcPr>
            <w:tcW w:type="dxa" w:w="2160"/>
          </w:tcPr>
          <w:p>
            <w:r>
              <w:t>0.900000</w:t>
            </w:r>
          </w:p>
        </w:tc>
        <w:tc>
          <w:tcPr>
            <w:tcW w:type="dxa" w:w="2160"/>
          </w:tcPr>
          <w:p>
            <w:r>
              <w:t>0.048279</w:t>
            </w:r>
          </w:p>
        </w:tc>
        <w:tc>
          <w:tcPr>
            <w:tcW w:type="dxa" w:w="2160"/>
          </w:tcPr>
          <w:p>
            <w:r>
              <w:t>0.000805</w:t>
            </w:r>
          </w:p>
        </w:tc>
        <w:tc>
          <w:tcPr>
            <w:tcW w:type="dxa" w:w="2160"/>
          </w:tcPr>
          <w:p>
            <w:r>
              <w:t>0.132104</w:t>
            </w:r>
          </w:p>
        </w:tc>
      </w:tr>
      <w:tr>
        <w:tc>
          <w:tcPr>
            <w:tcW w:type="dxa" w:w="2160"/>
          </w:tcPr>
          <w:p>
            <w:r>
              <w:t>1.000000</w:t>
            </w:r>
          </w:p>
        </w:tc>
        <w:tc>
          <w:tcPr>
            <w:tcW w:type="dxa" w:w="2160"/>
          </w:tcPr>
          <w:p>
            <w:r>
              <w:t>0.048279</w:t>
            </w:r>
          </w:p>
        </w:tc>
        <w:tc>
          <w:tcPr>
            <w:tcW w:type="dxa" w:w="2160"/>
          </w:tcPr>
          <w:p>
            <w:r>
              <w:t>0.000805</w:t>
            </w:r>
          </w:p>
        </w:tc>
        <w:tc>
          <w:tcPr>
            <w:tcW w:type="dxa" w:w="2160"/>
          </w:tcPr>
          <w:p>
            <w:r>
              <w:t>0.048320</w:t>
            </w:r>
          </w:p>
        </w:tc>
      </w:tr>
    </w:tbl>
    <w:p>
      <w:r>
        <w:t>Best Alpha (α): 0.0</w:t>
      </w:r>
    </w:p>
    <w:p>
      <w:r>
        <w:t>Minimum Distance Distortion: 0.000776</w:t>
      </w:r>
    </w:p>
    <w:p/>
    <w:p>
      <w:pPr>
        <w:pStyle w:val="Heading2"/>
      </w:pPr>
      <w:r>
        <w:t>30% Reduction (k=59)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Alpha (α)</w:t>
            </w:r>
          </w:p>
        </w:tc>
        <w:tc>
          <w:tcPr>
            <w:tcW w:type="dxa" w:w="2160"/>
          </w:tcPr>
          <w:p>
            <w:r>
              <w:t>NRP Distortion</w:t>
            </w:r>
          </w:p>
        </w:tc>
        <w:tc>
          <w:tcPr>
            <w:tcW w:type="dxa" w:w="2160"/>
          </w:tcPr>
          <w:p>
            <w:r>
              <w:t>PMRP Distortion</w:t>
            </w:r>
          </w:p>
        </w:tc>
        <w:tc>
          <w:tcPr>
            <w:tcW w:type="dxa" w:w="2160"/>
          </w:tcPr>
          <w:p>
            <w:r>
              <w:t>HRP Distortion</w:t>
            </w:r>
          </w:p>
        </w:tc>
      </w:tr>
      <w:tr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0.082776</w:t>
            </w:r>
          </w:p>
        </w:tc>
        <w:tc>
          <w:tcPr>
            <w:tcW w:type="dxa" w:w="2160"/>
          </w:tcPr>
          <w:p>
            <w:r>
              <w:t>0.001425</w:t>
            </w:r>
          </w:p>
        </w:tc>
        <w:tc>
          <w:tcPr>
            <w:tcW w:type="dxa" w:w="2160"/>
          </w:tcPr>
          <w:p>
            <w:r>
              <w:t>0.000876</w:t>
            </w:r>
          </w:p>
        </w:tc>
      </w:tr>
      <w:tr>
        <w:tc>
          <w:tcPr>
            <w:tcW w:type="dxa" w:w="2160"/>
          </w:tcPr>
          <w:p>
            <w:r>
              <w:t>0.100000</w:t>
            </w:r>
          </w:p>
        </w:tc>
        <w:tc>
          <w:tcPr>
            <w:tcW w:type="dxa" w:w="2160"/>
          </w:tcPr>
          <w:p>
            <w:r>
              <w:t>0.082776</w:t>
            </w:r>
          </w:p>
        </w:tc>
        <w:tc>
          <w:tcPr>
            <w:tcW w:type="dxa" w:w="2160"/>
          </w:tcPr>
          <w:p>
            <w:r>
              <w:t>0.001425</w:t>
            </w:r>
          </w:p>
        </w:tc>
        <w:tc>
          <w:tcPr>
            <w:tcW w:type="dxa" w:w="2160"/>
          </w:tcPr>
          <w:p>
            <w:r>
              <w:t>0.105709</w:t>
            </w:r>
          </w:p>
        </w:tc>
      </w:tr>
      <w:tr>
        <w:tc>
          <w:tcPr>
            <w:tcW w:type="dxa" w:w="2160"/>
          </w:tcPr>
          <w:p>
            <w:r>
              <w:t>0.200000</w:t>
            </w:r>
          </w:p>
        </w:tc>
        <w:tc>
          <w:tcPr>
            <w:tcW w:type="dxa" w:w="2160"/>
          </w:tcPr>
          <w:p>
            <w:r>
              <w:t>0.082776</w:t>
            </w:r>
          </w:p>
        </w:tc>
        <w:tc>
          <w:tcPr>
            <w:tcW w:type="dxa" w:w="2160"/>
          </w:tcPr>
          <w:p>
            <w:r>
              <w:t>0.001425</w:t>
            </w:r>
          </w:p>
        </w:tc>
        <w:tc>
          <w:tcPr>
            <w:tcW w:type="dxa" w:w="2160"/>
          </w:tcPr>
          <w:p>
            <w:r>
              <w:t>0.199647</w:t>
            </w:r>
          </w:p>
        </w:tc>
      </w:tr>
      <w:tr>
        <w:tc>
          <w:tcPr>
            <w:tcW w:type="dxa" w:w="2160"/>
          </w:tcPr>
          <w:p>
            <w:r>
              <w:t>0.300000</w:t>
            </w:r>
          </w:p>
        </w:tc>
        <w:tc>
          <w:tcPr>
            <w:tcW w:type="dxa" w:w="2160"/>
          </w:tcPr>
          <w:p>
            <w:r>
              <w:t>0.082776</w:t>
            </w:r>
          </w:p>
        </w:tc>
        <w:tc>
          <w:tcPr>
            <w:tcW w:type="dxa" w:w="2160"/>
          </w:tcPr>
          <w:p>
            <w:r>
              <w:t>0.001425</w:t>
            </w:r>
          </w:p>
        </w:tc>
        <w:tc>
          <w:tcPr>
            <w:tcW w:type="dxa" w:w="2160"/>
          </w:tcPr>
          <w:p>
            <w:r>
              <w:t>0.277487</w:t>
            </w:r>
          </w:p>
        </w:tc>
      </w:tr>
      <w:tr>
        <w:tc>
          <w:tcPr>
            <w:tcW w:type="dxa" w:w="2160"/>
          </w:tcPr>
          <w:p>
            <w:r>
              <w:t>0.400000</w:t>
            </w:r>
          </w:p>
        </w:tc>
        <w:tc>
          <w:tcPr>
            <w:tcW w:type="dxa" w:w="2160"/>
          </w:tcPr>
          <w:p>
            <w:r>
              <w:t>0.082776</w:t>
            </w:r>
          </w:p>
        </w:tc>
        <w:tc>
          <w:tcPr>
            <w:tcW w:type="dxa" w:w="2160"/>
          </w:tcPr>
          <w:p>
            <w:r>
              <w:t>0.001425</w:t>
            </w:r>
          </w:p>
        </w:tc>
        <w:tc>
          <w:tcPr>
            <w:tcW w:type="dxa" w:w="2160"/>
          </w:tcPr>
          <w:p>
            <w:r>
              <w:t>0.333273</w:t>
            </w:r>
          </w:p>
        </w:tc>
      </w:tr>
      <w:tr>
        <w:tc>
          <w:tcPr>
            <w:tcW w:type="dxa" w:w="2160"/>
          </w:tcPr>
          <w:p>
            <w:r>
              <w:t>0.500000</w:t>
            </w:r>
          </w:p>
        </w:tc>
        <w:tc>
          <w:tcPr>
            <w:tcW w:type="dxa" w:w="2160"/>
          </w:tcPr>
          <w:p>
            <w:r>
              <w:t>0.082776</w:t>
            </w:r>
          </w:p>
        </w:tc>
        <w:tc>
          <w:tcPr>
            <w:tcW w:type="dxa" w:w="2160"/>
          </w:tcPr>
          <w:p>
            <w:r>
              <w:t>0.001425</w:t>
            </w:r>
          </w:p>
        </w:tc>
        <w:tc>
          <w:tcPr>
            <w:tcW w:type="dxa" w:w="2160"/>
          </w:tcPr>
          <w:p>
            <w:r>
              <w:t>0.361197</w:t>
            </w:r>
          </w:p>
        </w:tc>
      </w:tr>
      <w:tr>
        <w:tc>
          <w:tcPr>
            <w:tcW w:type="dxa" w:w="2160"/>
          </w:tcPr>
          <w:p>
            <w:r>
              <w:t>0.600000</w:t>
            </w:r>
          </w:p>
        </w:tc>
        <w:tc>
          <w:tcPr>
            <w:tcW w:type="dxa" w:w="2160"/>
          </w:tcPr>
          <w:p>
            <w:r>
              <w:t>0.082776</w:t>
            </w:r>
          </w:p>
        </w:tc>
        <w:tc>
          <w:tcPr>
            <w:tcW w:type="dxa" w:w="2160"/>
          </w:tcPr>
          <w:p>
            <w:r>
              <w:t>0.001425</w:t>
            </w:r>
          </w:p>
        </w:tc>
        <w:tc>
          <w:tcPr>
            <w:tcW w:type="dxa" w:w="2160"/>
          </w:tcPr>
          <w:p>
            <w:r>
              <w:t>0.357613</w:t>
            </w:r>
          </w:p>
        </w:tc>
      </w:tr>
      <w:tr>
        <w:tc>
          <w:tcPr>
            <w:tcW w:type="dxa" w:w="2160"/>
          </w:tcPr>
          <w:p>
            <w:r>
              <w:t>0.700000</w:t>
            </w:r>
          </w:p>
        </w:tc>
        <w:tc>
          <w:tcPr>
            <w:tcW w:type="dxa" w:w="2160"/>
          </w:tcPr>
          <w:p>
            <w:r>
              <w:t>0.082776</w:t>
            </w:r>
          </w:p>
        </w:tc>
        <w:tc>
          <w:tcPr>
            <w:tcW w:type="dxa" w:w="2160"/>
          </w:tcPr>
          <w:p>
            <w:r>
              <w:t>0.001425</w:t>
            </w:r>
          </w:p>
        </w:tc>
        <w:tc>
          <w:tcPr>
            <w:tcW w:type="dxa" w:w="2160"/>
          </w:tcPr>
          <w:p>
            <w:r>
              <w:t>0.323024</w:t>
            </w:r>
          </w:p>
        </w:tc>
      </w:tr>
      <w:tr>
        <w:tc>
          <w:tcPr>
            <w:tcW w:type="dxa" w:w="2160"/>
          </w:tcPr>
          <w:p>
            <w:r>
              <w:t>0.800000</w:t>
            </w:r>
          </w:p>
        </w:tc>
        <w:tc>
          <w:tcPr>
            <w:tcW w:type="dxa" w:w="2160"/>
          </w:tcPr>
          <w:p>
            <w:r>
              <w:t>0.082776</w:t>
            </w:r>
          </w:p>
        </w:tc>
        <w:tc>
          <w:tcPr>
            <w:tcW w:type="dxa" w:w="2160"/>
          </w:tcPr>
          <w:p>
            <w:r>
              <w:t>0.001425</w:t>
            </w:r>
          </w:p>
        </w:tc>
        <w:tc>
          <w:tcPr>
            <w:tcW w:type="dxa" w:w="2160"/>
          </w:tcPr>
          <w:p>
            <w:r>
              <w:t>0.261779</w:t>
            </w:r>
          </w:p>
        </w:tc>
      </w:tr>
      <w:tr>
        <w:tc>
          <w:tcPr>
            <w:tcW w:type="dxa" w:w="2160"/>
          </w:tcPr>
          <w:p>
            <w:r>
              <w:t>0.900000</w:t>
            </w:r>
          </w:p>
        </w:tc>
        <w:tc>
          <w:tcPr>
            <w:tcW w:type="dxa" w:w="2160"/>
          </w:tcPr>
          <w:p>
            <w:r>
              <w:t>0.082776</w:t>
            </w:r>
          </w:p>
        </w:tc>
        <w:tc>
          <w:tcPr>
            <w:tcW w:type="dxa" w:w="2160"/>
          </w:tcPr>
          <w:p>
            <w:r>
              <w:t>0.001425</w:t>
            </w:r>
          </w:p>
        </w:tc>
        <w:tc>
          <w:tcPr>
            <w:tcW w:type="dxa" w:w="2160"/>
          </w:tcPr>
          <w:p>
            <w:r>
              <w:t>0.179833</w:t>
            </w:r>
          </w:p>
        </w:tc>
      </w:tr>
      <w:tr>
        <w:tc>
          <w:tcPr>
            <w:tcW w:type="dxa" w:w="2160"/>
          </w:tcPr>
          <w:p>
            <w:r>
              <w:t>1.000000</w:t>
            </w:r>
          </w:p>
        </w:tc>
        <w:tc>
          <w:tcPr>
            <w:tcW w:type="dxa" w:w="2160"/>
          </w:tcPr>
          <w:p>
            <w:r>
              <w:t>0.082776</w:t>
            </w:r>
          </w:p>
        </w:tc>
        <w:tc>
          <w:tcPr>
            <w:tcW w:type="dxa" w:w="2160"/>
          </w:tcPr>
          <w:p>
            <w:r>
              <w:t>0.001425</w:t>
            </w:r>
          </w:p>
        </w:tc>
        <w:tc>
          <w:tcPr>
            <w:tcW w:type="dxa" w:w="2160"/>
          </w:tcPr>
          <w:p>
            <w:r>
              <w:t>0.082795</w:t>
            </w:r>
          </w:p>
        </w:tc>
      </w:tr>
    </w:tbl>
    <w:p>
      <w:r>
        <w:t>Best Alpha (α): 0.0</w:t>
      </w:r>
    </w:p>
    <w:p>
      <w:r>
        <w:t>Minimum Distance Distortion: 0.000876</w:t>
      </w:r>
    </w:p>
    <w:p/>
    <w:p>
      <w:pPr>
        <w:pStyle w:val="Heading2"/>
      </w:pPr>
      <w:r>
        <w:t>10% Reduction (k=19)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Alpha (α)</w:t>
            </w:r>
          </w:p>
        </w:tc>
        <w:tc>
          <w:tcPr>
            <w:tcW w:type="dxa" w:w="2160"/>
          </w:tcPr>
          <w:p>
            <w:r>
              <w:t>NRP Distortion</w:t>
            </w:r>
          </w:p>
        </w:tc>
        <w:tc>
          <w:tcPr>
            <w:tcW w:type="dxa" w:w="2160"/>
          </w:tcPr>
          <w:p>
            <w:r>
              <w:t>PMRP Distortion</w:t>
            </w:r>
          </w:p>
        </w:tc>
        <w:tc>
          <w:tcPr>
            <w:tcW w:type="dxa" w:w="2160"/>
          </w:tcPr>
          <w:p>
            <w:r>
              <w:t>HRP Distortion</w:t>
            </w:r>
          </w:p>
        </w:tc>
      </w:tr>
      <w:tr>
        <w:tc>
          <w:tcPr>
            <w:tcW w:type="dxa" w:w="2160"/>
          </w:tcPr>
          <w:p>
            <w:r>
              <w:t>0.000000</w:t>
            </w:r>
          </w:p>
        </w:tc>
        <w:tc>
          <w:tcPr>
            <w:tcW w:type="dxa" w:w="2160"/>
          </w:tcPr>
          <w:p>
            <w:r>
              <w:t>0.145249</w:t>
            </w:r>
          </w:p>
        </w:tc>
        <w:tc>
          <w:tcPr>
            <w:tcW w:type="dxa" w:w="2160"/>
          </w:tcPr>
          <w:p>
            <w:r>
              <w:t>0.000983</w:t>
            </w:r>
          </w:p>
        </w:tc>
        <w:tc>
          <w:tcPr>
            <w:tcW w:type="dxa" w:w="2160"/>
          </w:tcPr>
          <w:p>
            <w:r>
              <w:t>0.001850</w:t>
            </w:r>
          </w:p>
        </w:tc>
      </w:tr>
      <w:tr>
        <w:tc>
          <w:tcPr>
            <w:tcW w:type="dxa" w:w="2160"/>
          </w:tcPr>
          <w:p>
            <w:r>
              <w:t>0.100000</w:t>
            </w:r>
          </w:p>
        </w:tc>
        <w:tc>
          <w:tcPr>
            <w:tcW w:type="dxa" w:w="2160"/>
          </w:tcPr>
          <w:p>
            <w:r>
              <w:t>0.145249</w:t>
            </w:r>
          </w:p>
        </w:tc>
        <w:tc>
          <w:tcPr>
            <w:tcW w:type="dxa" w:w="2160"/>
          </w:tcPr>
          <w:p>
            <w:r>
              <w:t>0.000983</w:t>
            </w:r>
          </w:p>
        </w:tc>
        <w:tc>
          <w:tcPr>
            <w:tcW w:type="dxa" w:w="2160"/>
          </w:tcPr>
          <w:p>
            <w:r>
              <w:t>0.084728</w:t>
            </w:r>
          </w:p>
        </w:tc>
      </w:tr>
      <w:tr>
        <w:tc>
          <w:tcPr>
            <w:tcW w:type="dxa" w:w="2160"/>
          </w:tcPr>
          <w:p>
            <w:r>
              <w:t>0.200000</w:t>
            </w:r>
          </w:p>
        </w:tc>
        <w:tc>
          <w:tcPr>
            <w:tcW w:type="dxa" w:w="2160"/>
          </w:tcPr>
          <w:p>
            <w:r>
              <w:t>0.145249</w:t>
            </w:r>
          </w:p>
        </w:tc>
        <w:tc>
          <w:tcPr>
            <w:tcW w:type="dxa" w:w="2160"/>
          </w:tcPr>
          <w:p>
            <w:r>
              <w:t>0.000983</w:t>
            </w:r>
          </w:p>
        </w:tc>
        <w:tc>
          <w:tcPr>
            <w:tcW w:type="dxa" w:w="2160"/>
          </w:tcPr>
          <w:p>
            <w:r>
              <w:t>0.160133</w:t>
            </w:r>
          </w:p>
        </w:tc>
      </w:tr>
      <w:tr>
        <w:tc>
          <w:tcPr>
            <w:tcW w:type="dxa" w:w="2160"/>
          </w:tcPr>
          <w:p>
            <w:r>
              <w:t>0.300000</w:t>
            </w:r>
          </w:p>
        </w:tc>
        <w:tc>
          <w:tcPr>
            <w:tcW w:type="dxa" w:w="2160"/>
          </w:tcPr>
          <w:p>
            <w:r>
              <w:t>0.145249</w:t>
            </w:r>
          </w:p>
        </w:tc>
        <w:tc>
          <w:tcPr>
            <w:tcW w:type="dxa" w:w="2160"/>
          </w:tcPr>
          <w:p>
            <w:r>
              <w:t>0.000983</w:t>
            </w:r>
          </w:p>
        </w:tc>
        <w:tc>
          <w:tcPr>
            <w:tcW w:type="dxa" w:w="2160"/>
          </w:tcPr>
          <w:p>
            <w:r>
              <w:t>0.223675</w:t>
            </w:r>
          </w:p>
        </w:tc>
      </w:tr>
      <w:tr>
        <w:tc>
          <w:tcPr>
            <w:tcW w:type="dxa" w:w="2160"/>
          </w:tcPr>
          <w:p>
            <w:r>
              <w:t>0.400000</w:t>
            </w:r>
          </w:p>
        </w:tc>
        <w:tc>
          <w:tcPr>
            <w:tcW w:type="dxa" w:w="2160"/>
          </w:tcPr>
          <w:p>
            <w:r>
              <w:t>0.145249</w:t>
            </w:r>
          </w:p>
        </w:tc>
        <w:tc>
          <w:tcPr>
            <w:tcW w:type="dxa" w:w="2160"/>
          </w:tcPr>
          <w:p>
            <w:r>
              <w:t>0.000983</w:t>
            </w:r>
          </w:p>
        </w:tc>
        <w:tc>
          <w:tcPr>
            <w:tcW w:type="dxa" w:w="2160"/>
          </w:tcPr>
          <w:p>
            <w:r>
              <w:t>0.271821</w:t>
            </w:r>
          </w:p>
        </w:tc>
      </w:tr>
      <w:tr>
        <w:tc>
          <w:tcPr>
            <w:tcW w:type="dxa" w:w="2160"/>
          </w:tcPr>
          <w:p>
            <w:r>
              <w:t>0.500000</w:t>
            </w:r>
          </w:p>
        </w:tc>
        <w:tc>
          <w:tcPr>
            <w:tcW w:type="dxa" w:w="2160"/>
          </w:tcPr>
          <w:p>
            <w:r>
              <w:t>0.145249</w:t>
            </w:r>
          </w:p>
        </w:tc>
        <w:tc>
          <w:tcPr>
            <w:tcW w:type="dxa" w:w="2160"/>
          </w:tcPr>
          <w:p>
            <w:r>
              <w:t>0.000983</w:t>
            </w:r>
          </w:p>
        </w:tc>
        <w:tc>
          <w:tcPr>
            <w:tcW w:type="dxa" w:w="2160"/>
          </w:tcPr>
          <w:p>
            <w:r>
              <w:t>0.301382</w:t>
            </w:r>
          </w:p>
        </w:tc>
      </w:tr>
      <w:tr>
        <w:tc>
          <w:tcPr>
            <w:tcW w:type="dxa" w:w="2160"/>
          </w:tcPr>
          <w:p>
            <w:r>
              <w:t>0.600000</w:t>
            </w:r>
          </w:p>
        </w:tc>
        <w:tc>
          <w:tcPr>
            <w:tcW w:type="dxa" w:w="2160"/>
          </w:tcPr>
          <w:p>
            <w:r>
              <w:t>0.145249</w:t>
            </w:r>
          </w:p>
        </w:tc>
        <w:tc>
          <w:tcPr>
            <w:tcW w:type="dxa" w:w="2160"/>
          </w:tcPr>
          <w:p>
            <w:r>
              <w:t>0.000983</w:t>
            </w:r>
          </w:p>
        </w:tc>
        <w:tc>
          <w:tcPr>
            <w:tcW w:type="dxa" w:w="2160"/>
          </w:tcPr>
          <w:p>
            <w:r>
              <w:t>0.309967</w:t>
            </w:r>
          </w:p>
        </w:tc>
      </w:tr>
      <w:tr>
        <w:tc>
          <w:tcPr>
            <w:tcW w:type="dxa" w:w="2160"/>
          </w:tcPr>
          <w:p>
            <w:r>
              <w:t>0.700000</w:t>
            </w:r>
          </w:p>
        </w:tc>
        <w:tc>
          <w:tcPr>
            <w:tcW w:type="dxa" w:w="2160"/>
          </w:tcPr>
          <w:p>
            <w:r>
              <w:t>0.145249</w:t>
            </w:r>
          </w:p>
        </w:tc>
        <w:tc>
          <w:tcPr>
            <w:tcW w:type="dxa" w:w="2160"/>
          </w:tcPr>
          <w:p>
            <w:r>
              <w:t>0.000983</w:t>
            </w:r>
          </w:p>
        </w:tc>
        <w:tc>
          <w:tcPr>
            <w:tcW w:type="dxa" w:w="2160"/>
          </w:tcPr>
          <w:p>
            <w:r>
              <w:t>0.296805</w:t>
            </w:r>
          </w:p>
        </w:tc>
      </w:tr>
      <w:tr>
        <w:tc>
          <w:tcPr>
            <w:tcW w:type="dxa" w:w="2160"/>
          </w:tcPr>
          <w:p>
            <w:r>
              <w:t>0.800000</w:t>
            </w:r>
          </w:p>
        </w:tc>
        <w:tc>
          <w:tcPr>
            <w:tcW w:type="dxa" w:w="2160"/>
          </w:tcPr>
          <w:p>
            <w:r>
              <w:t>0.145249</w:t>
            </w:r>
          </w:p>
        </w:tc>
        <w:tc>
          <w:tcPr>
            <w:tcW w:type="dxa" w:w="2160"/>
          </w:tcPr>
          <w:p>
            <w:r>
              <w:t>0.000983</w:t>
            </w:r>
          </w:p>
        </w:tc>
        <w:tc>
          <w:tcPr>
            <w:tcW w:type="dxa" w:w="2160"/>
          </w:tcPr>
          <w:p>
            <w:r>
              <w:t>0.263061</w:t>
            </w:r>
          </w:p>
        </w:tc>
      </w:tr>
      <w:tr>
        <w:tc>
          <w:tcPr>
            <w:tcW w:type="dxa" w:w="2160"/>
          </w:tcPr>
          <w:p>
            <w:r>
              <w:t>0.900000</w:t>
            </w:r>
          </w:p>
        </w:tc>
        <w:tc>
          <w:tcPr>
            <w:tcW w:type="dxa" w:w="2160"/>
          </w:tcPr>
          <w:p>
            <w:r>
              <w:t>0.145249</w:t>
            </w:r>
          </w:p>
        </w:tc>
        <w:tc>
          <w:tcPr>
            <w:tcW w:type="dxa" w:w="2160"/>
          </w:tcPr>
          <w:p>
            <w:r>
              <w:t>0.000983</w:t>
            </w:r>
          </w:p>
        </w:tc>
        <w:tc>
          <w:tcPr>
            <w:tcW w:type="dxa" w:w="2160"/>
          </w:tcPr>
          <w:p>
            <w:r>
              <w:t>0.211447</w:t>
            </w:r>
          </w:p>
        </w:tc>
      </w:tr>
      <w:tr>
        <w:tc>
          <w:tcPr>
            <w:tcW w:type="dxa" w:w="2160"/>
          </w:tcPr>
          <w:p>
            <w:r>
              <w:t>1.000000</w:t>
            </w:r>
          </w:p>
        </w:tc>
        <w:tc>
          <w:tcPr>
            <w:tcW w:type="dxa" w:w="2160"/>
          </w:tcPr>
          <w:p>
            <w:r>
              <w:t>0.145249</w:t>
            </w:r>
          </w:p>
        </w:tc>
        <w:tc>
          <w:tcPr>
            <w:tcW w:type="dxa" w:w="2160"/>
          </w:tcPr>
          <w:p>
            <w:r>
              <w:t>0.000983</w:t>
            </w:r>
          </w:p>
        </w:tc>
        <w:tc>
          <w:tcPr>
            <w:tcW w:type="dxa" w:w="2160"/>
          </w:tcPr>
          <w:p>
            <w:r>
              <w:t>0.145354</w:t>
            </w:r>
          </w:p>
        </w:tc>
      </w:tr>
    </w:tbl>
    <w:p>
      <w:r>
        <w:t>Best Alpha (α): 0.0</w:t>
      </w:r>
    </w:p>
    <w:p>
      <w:r>
        <w:t>Minimum Distance Distortion: 0.001850</w:t>
      </w:r>
    </w:p>
    <w:p/>
    <w:p>
      <w:pPr>
        <w:pStyle w:val="Heading2"/>
      </w:pPr>
      <w:r>
        <w:t>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Reduction %</w:t>
            </w:r>
          </w:p>
        </w:tc>
        <w:tc>
          <w:tcPr>
            <w:tcW w:type="dxa" w:w="2880"/>
          </w:tcPr>
          <w:p>
            <w:r>
              <w:t>Best Alpha</w:t>
            </w:r>
          </w:p>
        </w:tc>
        <w:tc>
          <w:tcPr>
            <w:tcW w:type="dxa" w:w="2880"/>
          </w:tcPr>
          <w:p>
            <w:r>
              <w:t>Minimum Distortion</w:t>
            </w:r>
          </w:p>
        </w:tc>
      </w:tr>
      <w:tr>
        <w:tc>
          <w:tcPr>
            <w:tcW w:type="dxa" w:w="2880"/>
          </w:tcPr>
          <w:p>
            <w:r>
              <w:t>70%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0.000652</w:t>
            </w:r>
          </w:p>
        </w:tc>
      </w:tr>
      <w:tr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0.000776</w:t>
            </w:r>
          </w:p>
        </w:tc>
      </w:tr>
      <w:tr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0.000876</w:t>
            </w:r>
          </w:p>
        </w:tc>
      </w:tr>
      <w:tr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0.001850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