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Summary with Best Alpha Values</w:t>
      </w:r>
    </w:p>
    <w:p>
      <w:r>
        <w:t xml:space="preserve">--- Dataset name --- </w:t>
        <w:br/>
        <w:t>f30dbaaa-8080-4315-8112-db7bd36fae13</w:t>
      </w:r>
    </w:p>
    <w:p>
      <w:r>
        <w:t>Number of features: 2</w:t>
      </w:r>
    </w:p>
    <w:p>
      <w:r>
        <w:t>Number of samples: 8</w:t>
        <w:br/>
      </w:r>
    </w:p>
    <w:p>
      <w:r>
        <w:t>For dataset f30dbaaa-8080-4315-8112-db7bd36fae13, enter best alpha for each reduction:</w:t>
      </w:r>
    </w:p>
    <w:p>
      <w:r>
        <w:t xml:space="preserve">  Best alpha for 70% reduction (k=3500):  0.04484260259316104</w:t>
      </w:r>
    </w:p>
    <w:p>
      <w:r>
        <w:t xml:space="preserve">  Best alpha for 50% reduction (k=2500):  0.04450294193088904</w:t>
      </w:r>
    </w:p>
    <w:p>
      <w:r>
        <w:t xml:space="preserve">  Best alpha for 30% reduction (k=1500):  0.04693899009406256</w:t>
      </w:r>
    </w:p>
    <w:p>
      <w:r>
        <w:t xml:space="preserve">  Best alpha for 10% reduction (k=500):   0.04484260259316104</w:t>
        <w:br/>
      </w:r>
    </w:p>
    <w:p>
      <w:r>
        <w:t xml:space="preserve">--- Dataset name --- </w:t>
        <w:br/>
        <w:t>50553f53-59aa-43b1-9aac-7381d672ed91</w:t>
      </w:r>
    </w:p>
    <w:p>
      <w:r>
        <w:t>Number of features: 2</w:t>
      </w:r>
    </w:p>
    <w:p>
      <w:r>
        <w:t>Number of samples: 8</w:t>
        <w:br/>
      </w:r>
    </w:p>
    <w:p>
      <w:r>
        <w:t>For dataset 50553f53-59aa-43b1-9aac-7381d672ed91, enter best alpha for each reduction:</w:t>
      </w:r>
    </w:p>
    <w:p>
      <w:r>
        <w:t xml:space="preserve">  Best alpha for 70% reduction (k=3500):  0.02525270735900187</w:t>
      </w:r>
    </w:p>
    <w:p>
      <w:r>
        <w:t xml:space="preserve">  Best alpha for 50% reduction (k=2500):  0.02525270735900187</w:t>
      </w:r>
    </w:p>
    <w:p>
      <w:r>
        <w:t xml:space="preserve">  Best alpha for 30% reduction (k=1500):  0.01435755230601062</w:t>
      </w:r>
    </w:p>
    <w:p>
      <w:r>
        <w:t xml:space="preserve">  Best alpha for 10% reduction (k=500):   0.02525270735900187</w:t>
        <w:br/>
      </w:r>
    </w:p>
    <w:p>
      <w:r>
        <w:t xml:space="preserve">--- Dataset name --- </w:t>
        <w:br/>
        <w:t>10dab59f-6404-47d1-a4aa-9611d6ff1da8</w:t>
      </w:r>
    </w:p>
    <w:p>
      <w:r>
        <w:t>Number of features: 2</w:t>
      </w:r>
    </w:p>
    <w:p>
      <w:r>
        <w:t>Number of samples: 8</w:t>
        <w:br/>
      </w:r>
    </w:p>
    <w:p>
      <w:r>
        <w:t>For dataset 10dab59f-6404-47d1-a4aa-9611d6ff1da8, enter best alpha for each reduction:</w:t>
      </w:r>
    </w:p>
    <w:p>
      <w:r>
        <w:t xml:space="preserve">  Best alpha for 70% reduction (k=3500):  0.1820215033488359</w:t>
      </w:r>
    </w:p>
    <w:p>
      <w:r>
        <w:t xml:space="preserve">  Best alpha for 50% reduction (k=2500):  0.1345872038904753</w:t>
      </w:r>
    </w:p>
    <w:p>
      <w:r>
        <w:t xml:space="preserve">  Best alpha for 30% reduction (k=1500):  0.2335118433303201</w:t>
      </w:r>
    </w:p>
    <w:p>
      <w:r>
        <w:t xml:space="preserve">  Best alpha for 10% reduction (k=500):   0.4101951311743183</w:t>
        <w:br/>
      </w:r>
    </w:p>
    <w:p>
      <w:r>
        <w:t xml:space="preserve">--- Dataset name --- </w:t>
        <w:br/>
        <w:t>69ce823e-c0f1-4b88-8321-6b9c1f9ea433</w:t>
      </w:r>
    </w:p>
    <w:p>
      <w:r>
        <w:t>Number of features: 2</w:t>
      </w:r>
    </w:p>
    <w:p>
      <w:r>
        <w:t>Number of samples: 8</w:t>
        <w:br/>
      </w:r>
    </w:p>
    <w:p>
      <w:r>
        <w:t>For dataset 69ce823e-c0f1-4b88-8321-6b9c1f9ea433, enter best alpha for each reduction:</w:t>
      </w:r>
    </w:p>
    <w:p>
      <w:r>
        <w:t xml:space="preserve">  Best alpha for 70% reduction (k=3500):  0.009317035173825134</w:t>
      </w:r>
    </w:p>
    <w:p>
      <w:r>
        <w:t xml:space="preserve">  Best alpha for 50% reduction (k=2500):  0.0162049604508356</w:t>
      </w:r>
    </w:p>
    <w:p>
      <w:r>
        <w:t xml:space="preserve">  Best alpha for 30% reduction (k=1500):  0.009317035173825134</w:t>
      </w:r>
    </w:p>
    <w:p>
      <w:r>
        <w:t xml:space="preserve">  Best alpha for 10% reduction (k=500):   0.0162049604508356</w:t>
        <w:br/>
      </w:r>
    </w:p>
    <w:p>
      <w:r>
        <w:t xml:space="preserve">--- Dataset name --- </w:t>
        <w:br/>
        <w:t>9e2ad83c-b130-4221-983b-f5dd080432f5</w:t>
      </w:r>
    </w:p>
    <w:p>
      <w:r>
        <w:t>Number of features: 2</w:t>
      </w:r>
    </w:p>
    <w:p>
      <w:r>
        <w:t>Number of samples: 8</w:t>
        <w:br/>
      </w:r>
    </w:p>
    <w:p>
      <w:r>
        <w:t>For dataset 9e2ad83c-b130-4221-983b-f5dd080432f5, enter best alpha for each reduction:</w:t>
      </w:r>
    </w:p>
    <w:p>
      <w:r>
        <w:t xml:space="preserve">  Best alpha for 70% reduction (k=3500):  0.1114107985189814</w:t>
      </w:r>
    </w:p>
    <w:p>
      <w:r>
        <w:t xml:space="preserve">  Best alpha for 50% reduction (k=2500):  0.09165109053617491</w:t>
      </w:r>
    </w:p>
    <w:p>
      <w:r>
        <w:t xml:space="preserve">  Best alpha for 30% reduction (k=1500):  0.1947279130082696</w:t>
      </w:r>
    </w:p>
    <w:p>
      <w:r>
        <w:t xml:space="preserve">  Best alpha for 10% reduction (k=500):   0.4079099128859086</w:t>
        <w:br/>
      </w:r>
    </w:p>
    <w:p>
      <w:r>
        <w:t xml:space="preserve">--- Dataset name --- </w:t>
        <w:br/>
        <w:t>67c86e20-8248-488e-b819-96db5ebd75c0</w:t>
      </w:r>
    </w:p>
    <w:p>
      <w:r>
        <w:t>Number of features: 2</w:t>
      </w:r>
    </w:p>
    <w:p>
      <w:r>
        <w:t>Number of samples: 8</w:t>
        <w:br/>
      </w:r>
    </w:p>
    <w:p>
      <w:r>
        <w:t>For dataset 67c86e20-8248-488e-b819-96db5ebd75c0, enter best alpha for each reduction:</w:t>
      </w:r>
    </w:p>
    <w:p>
      <w:r>
        <w:t xml:space="preserve">  Best alpha for 70% reduction (k=3500):  0</w:t>
      </w:r>
    </w:p>
    <w:p>
      <w:r>
        <w:t xml:space="preserve">  Best alpha for 50% reduction (k=2500):  0</w:t>
      </w:r>
    </w:p>
    <w:p>
      <w:r>
        <w:t xml:space="preserve">  Best alpha for 30% reduction (k=1500):  0</w:t>
      </w:r>
    </w:p>
    <w:p>
      <w:r>
        <w:t xml:space="preserve">  Best alpha for 10% reduction (k=500):   None</w:t>
        <w:br/>
      </w:r>
    </w:p>
    <w:p>
      <w:r>
        <w:t xml:space="preserve">--- Dataset name --- </w:t>
        <w:br/>
        <w:t>00f2d0bb-490a-4c69-abb3-0c2beffeba12</w:t>
      </w:r>
    </w:p>
    <w:p>
      <w:r>
        <w:t>Number of features: 2</w:t>
      </w:r>
    </w:p>
    <w:p>
      <w:r>
        <w:t>Number of samples: 8</w:t>
        <w:br/>
      </w:r>
    </w:p>
    <w:p>
      <w:r>
        <w:t>For dataset 00f2d0bb-490a-4c69-abb3-0c2beffeba12, enter best alpha for each reduction:</w:t>
      </w:r>
    </w:p>
    <w:p>
      <w:r>
        <w:t xml:space="preserve">  Best alpha for 70% reduction (k=3500):  0.00395525851920719</w:t>
      </w:r>
    </w:p>
    <w:p>
      <w:r>
        <w:t xml:space="preserve">  Best alpha for 50% reduction (k=2500):  0.02011505224551445</w:t>
      </w:r>
    </w:p>
    <w:p>
      <w:r>
        <w:t xml:space="preserve">  Best alpha for 30% reduction (k=1500):  0.01974755600187716</w:t>
      </w:r>
    </w:p>
    <w:p>
      <w:r>
        <w:t xml:space="preserve">  Best alpha for 10% reduction (k=500):   0.02011505224551445</w:t>
        <w:br/>
      </w:r>
    </w:p>
    <w:p>
      <w:r>
        <w:t xml:space="preserve">--- Dataset name --- </w:t>
        <w:br/>
        <w:t>bf33ebfb-d3cf-42c8-af1a-f9a5b370dec8</w:t>
      </w:r>
    </w:p>
    <w:p>
      <w:r>
        <w:t>Number of features: 2</w:t>
      </w:r>
    </w:p>
    <w:p>
      <w:r>
        <w:t>Number of samples: 8</w:t>
        <w:br/>
      </w:r>
    </w:p>
    <w:p>
      <w:r>
        <w:t>For dataset bf33ebfb-d3cf-42c8-af1a-f9a5b370dec8, enter best alpha for each reduction:</w:t>
      </w:r>
    </w:p>
    <w:p>
      <w:r>
        <w:t xml:space="preserve">  Best alpha for 70% reduction (k=3500):  0.2197085914621865</w:t>
      </w:r>
    </w:p>
    <w:p>
      <w:r>
        <w:t xml:space="preserve">  Best alpha for 50% reduction (k=2500):  0.09172145353297628</w:t>
      </w:r>
    </w:p>
    <w:p>
      <w:r>
        <w:t xml:space="preserve">  Best alpha for 30% reduction (k=1500):  0.1360452243840909</w:t>
      </w:r>
    </w:p>
    <w:p>
      <w:r>
        <w:t xml:space="preserve">  Best alpha for 10% reduction (k=500):   0.2197085914621865</w:t>
        <w:br/>
      </w:r>
    </w:p>
    <w:p>
      <w:r>
        <w:t xml:space="preserve">--- Dataset name --- </w:t>
        <w:br/>
        <w:t>8188a1ba-2e2e-473f-ad65-f23026d4db82</w:t>
      </w:r>
    </w:p>
    <w:p>
      <w:r>
        <w:t>Number of features: 2</w:t>
      </w:r>
    </w:p>
    <w:p>
      <w:r>
        <w:t>Number of samples: 8</w:t>
        <w:br/>
      </w:r>
    </w:p>
    <w:p>
      <w:r>
        <w:t>For dataset 8188a1ba-2e2e-473f-ad65-f23026d4db82, enter best alpha for each reduction:</w:t>
      </w:r>
    </w:p>
    <w:p>
      <w:r>
        <w:t xml:space="preserve">  Best alpha for 70% reduction (k=3500):  0.1076487066787078</w:t>
      </w:r>
    </w:p>
    <w:p>
      <w:r>
        <w:t xml:space="preserve">  Best alpha for 50% reduction (k=2500):  0.02256705672807999</w:t>
      </w:r>
    </w:p>
    <w:p>
      <w:r>
        <w:t xml:space="preserve">  Best alpha for 30% reduction (k=1500):  0.07728190991362958</w:t>
      </w:r>
    </w:p>
    <w:p>
      <w:r>
        <w:t xml:space="preserve">  Best alpha for 10% reduction (k=500):   0.1076487066787078</w:t>
        <w:br/>
      </w:r>
    </w:p>
    <w:p>
      <w:r>
        <w:t xml:space="preserve">--- Dataset name --- </w:t>
        <w:br/>
        <w:t>abc552ad-a30b-4b7e-b03f-60dfebb786fb</w:t>
      </w:r>
    </w:p>
    <w:p>
      <w:r>
        <w:t>Number of features: 2</w:t>
      </w:r>
    </w:p>
    <w:p>
      <w:r>
        <w:t>Number of samples: 8</w:t>
        <w:br/>
      </w:r>
    </w:p>
    <w:p>
      <w:r>
        <w:t>For dataset abc552ad-a30b-4b7e-b03f-60dfebb786fb, enter best alpha for each reduction:</w:t>
      </w:r>
    </w:p>
    <w:p>
      <w:r>
        <w:t xml:space="preserve">  Best alpha for 70% reduction (k=3500):  0.02953975872404216</w:t>
      </w:r>
    </w:p>
    <w:p>
      <w:r>
        <w:t xml:space="preserve">  Best alpha for 50% reduction (k=2500):  0.07612843794128903</w:t>
      </w:r>
    </w:p>
    <w:p>
      <w:r>
        <w:t xml:space="preserve">  Best alpha for 30% reduction (k=1500):  0.04401048472085235</w:t>
      </w:r>
    </w:p>
    <w:p>
      <w:r>
        <w:t xml:space="preserve">  Best alpha for 10% reduction (k=500):   0.07612843794128903</w:t>
        <w:br/>
      </w:r>
    </w:p>
    <w:p>
      <w:r>
        <w:t xml:space="preserve">--- Dataset name --- </w:t>
        <w:br/>
        <w:t>c31429b4-aed3-4f6b-b032-63e22f761f1b</w:t>
      </w:r>
    </w:p>
    <w:p>
      <w:r>
        <w:t>Number of features: 2</w:t>
      </w:r>
    </w:p>
    <w:p>
      <w:r>
        <w:t>Number of samples: 8</w:t>
        <w:br/>
      </w:r>
    </w:p>
    <w:p>
      <w:r>
        <w:t>For dataset c31429b4-aed3-4f6b-b032-63e22f761f1b, enter best alpha for each reduction:</w:t>
      </w:r>
    </w:p>
    <w:p>
      <w:r>
        <w:t xml:space="preserve">  Best alpha for 70% reduction (k=3500):  0.02323228239049812</w:t>
      </w:r>
    </w:p>
    <w:p>
      <w:r>
        <w:t xml:space="preserve">  Best alpha for 50% reduction (k=2500):  0.02821308063263418</w:t>
      </w:r>
    </w:p>
    <w:p>
      <w:r>
        <w:t xml:space="preserve">  Best alpha for 30% reduction (k=1500):  0.06202930041204782</w:t>
      </w:r>
    </w:p>
    <w:p>
      <w:r>
        <w:t xml:space="preserve">  Best alpha for 10% reduction (k=500):   0.06202930041204782</w:t>
        <w:br/>
      </w:r>
    </w:p>
    <w:p>
      <w:r>
        <w:t xml:space="preserve">--- Dataset name --- </w:t>
        <w:br/>
        <w:t>5fc890b3-d730-4951-bf55-ee596295d4c3</w:t>
      </w:r>
    </w:p>
    <w:p>
      <w:r>
        <w:t>Number of features: 2</w:t>
      </w:r>
    </w:p>
    <w:p>
      <w:r>
        <w:t>Number of samples: 8</w:t>
        <w:br/>
      </w:r>
    </w:p>
    <w:p>
      <w:r>
        <w:t>For dataset 5fc890b3-d730-4951-bf55-ee596295d4c3, enter best alpha for each reduction:</w:t>
      </w:r>
    </w:p>
    <w:p>
      <w:r>
        <w:t xml:space="preserve">  Best alpha for 70% reduction (k=3500):  0.0215212324234145</w:t>
      </w:r>
    </w:p>
    <w:p>
      <w:r>
        <w:t xml:space="preserve">  Best alpha for 50% reduction (k=2500):  0.05565037437309368</w:t>
      </w:r>
    </w:p>
    <w:p>
      <w:r>
        <w:t xml:space="preserve">  Best alpha for 30% reduction (k=1500):  0.05565037437309368</w:t>
      </w:r>
    </w:p>
    <w:p>
      <w:r>
        <w:t xml:space="preserve">  Best alpha for 10% reduction (k=500):   0.05565037437309368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