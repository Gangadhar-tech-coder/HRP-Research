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Hybrid Random Projection for Loan Dataset</w:t>
      </w:r>
    </w:p>
    <w:p>
      <w:r>
        <w:t>Dataset: loan.csv</w:t>
      </w:r>
    </w:p>
    <w:p>
      <w:r>
        <w:t>Dataset Shape: (614, 5)</w:t>
      </w:r>
    </w:p>
    <w:p>
      <w:r>
        <w:t>Samples: 614</w:t>
      </w:r>
    </w:p>
    <w:p>
      <w:r>
        <w:t>Features: 5</w:t>
      </w:r>
    </w:p>
    <w:p/>
    <w:p>
      <w:pPr>
        <w:pStyle w:val="Heading2"/>
      </w:pPr>
      <w:r>
        <w:t>70% Reduction (k=3)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0.277159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0.255288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0.243213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0.241244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0.253889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0.289175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0.326839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0.355943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0.374436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0.380707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0.362490</w:t>
            </w:r>
          </w:p>
        </w:tc>
        <w:tc>
          <w:tcPr>
            <w:tcW w:type="dxa" w:w="2160"/>
          </w:tcPr>
          <w:p>
            <w:r>
              <w:t>0.082806</w:t>
            </w:r>
          </w:p>
        </w:tc>
        <w:tc>
          <w:tcPr>
            <w:tcW w:type="dxa" w:w="2160"/>
          </w:tcPr>
          <w:p>
            <w:r>
              <w:t>0.373962</w:t>
            </w:r>
          </w:p>
        </w:tc>
      </w:tr>
    </w:tbl>
    <w:p>
      <w:r>
        <w:t>Best Alpha (α): 0.3</w:t>
      </w:r>
    </w:p>
    <w:p>
      <w:r>
        <w:t>Minimum Distance Distortion: 0.241244</w:t>
      </w:r>
    </w:p>
    <w:p/>
    <w:p>
      <w:pPr>
        <w:pStyle w:val="Heading2"/>
      </w:pPr>
      <w:r>
        <w:t>50% Reduction (k=2)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0.267975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0.264332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0.270697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0.286847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0.310215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0.336495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0.361315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0.379605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0.385857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0.376956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0.346712</w:t>
            </w:r>
          </w:p>
        </w:tc>
        <w:tc>
          <w:tcPr>
            <w:tcW w:type="dxa" w:w="2160"/>
          </w:tcPr>
          <w:p>
            <w:r>
              <w:t>0.024985</w:t>
            </w:r>
          </w:p>
        </w:tc>
        <w:tc>
          <w:tcPr>
            <w:tcW w:type="dxa" w:w="2160"/>
          </w:tcPr>
          <w:p>
            <w:r>
              <w:t>0.355952</w:t>
            </w:r>
          </w:p>
        </w:tc>
      </w:tr>
    </w:tbl>
    <w:p>
      <w:r>
        <w:t>Best Alpha (α): 0.1</w:t>
      </w:r>
    </w:p>
    <w:p>
      <w:r>
        <w:t>Minimum Distance Distortion: 0.264332</w:t>
      </w:r>
    </w:p>
    <w:p/>
    <w:p>
      <w:pPr>
        <w:pStyle w:val="Heading2"/>
      </w:pPr>
      <w:r>
        <w:t>30% Reduction (k=1)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0.324416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0.351316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0.400211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0.489800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0.587161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0.678182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0.752728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0.776801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0.745691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0.686596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0.615542</w:t>
            </w:r>
          </w:p>
        </w:tc>
        <w:tc>
          <w:tcPr>
            <w:tcW w:type="dxa" w:w="2160"/>
          </w:tcPr>
          <w:p>
            <w:r>
              <w:t>0.282351</w:t>
            </w:r>
          </w:p>
        </w:tc>
        <w:tc>
          <w:tcPr>
            <w:tcW w:type="dxa" w:w="2160"/>
          </w:tcPr>
          <w:p>
            <w:r>
              <w:t>0.608009</w:t>
            </w:r>
          </w:p>
        </w:tc>
      </w:tr>
    </w:tbl>
    <w:p>
      <w:r>
        <w:t>Best Alpha (α): 0.0</w:t>
      </w:r>
    </w:p>
    <w:p>
      <w:r>
        <w:t>Minimum Distance Distortion: 0.324416</w:t>
      </w:r>
    </w:p>
    <w:p/>
    <w:p>
      <w:pPr>
        <w:pStyle w:val="Heading2"/>
      </w:pPr>
      <w:r>
        <w:t>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Reduction %</w:t>
            </w:r>
          </w:p>
        </w:tc>
        <w:tc>
          <w:tcPr>
            <w:tcW w:type="dxa" w:w="2880"/>
          </w:tcPr>
          <w:p>
            <w:r>
              <w:t>Best Alpha</w:t>
            </w:r>
          </w:p>
        </w:tc>
        <w:tc>
          <w:tcPr>
            <w:tcW w:type="dxa" w:w="2880"/>
          </w:tcPr>
          <w:p>
            <w:r>
              <w:t>Minimum Distortion</w:t>
            </w:r>
          </w:p>
        </w:tc>
      </w:tr>
      <w:tr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0.241244</w:t>
            </w:r>
          </w:p>
        </w:tc>
      </w:tr>
      <w:tr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0.264332</w:t>
            </w:r>
          </w:p>
        </w:tc>
      </w:tr>
      <w:tr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0.324416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